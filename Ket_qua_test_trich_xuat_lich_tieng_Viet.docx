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Kết quả Test Trích xuất Lịch từ Tiếng Việt (Gemini 1.5 Flash)</w:t>
      </w:r>
    </w:p>
    <w:p>
      <w:r>
        <w:t xml:space="preserve">Thời gian test: </w:t>
      </w:r>
      <w:r>
        <w:rPr>
          <w:b/>
        </w:rPr>
        <w:t>21/11/2025 18:38:29</w:t>
      </w:r>
    </w:p>
    <w:p>
      <w:r>
        <w:t>Tổng số test case: 10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5760"/>
        <w:gridCol w:w="792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Kết quả JSON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hẹn ny 7h tối nay xem phim, nhớ nhắc 30p</w:t>
            </w:r>
          </w:p>
        </w:tc>
        <w:tc>
          <w:tcPr>
            <w:tcW w:type="dxa" w:w="2880"/>
          </w:tcPr>
          <w:p>
            <w:r>
              <w:t>"{\"event\": \"hẹn ny xem phim\", \"start_time\": \"2025-11-21T19:00\", \"end_time\": null, \"location\": null, \"reminder_minutes\": 30}"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đi ăn vs crush 6h30 chiều mai tai quan lẩu</w:t>
            </w:r>
          </w:p>
        </w:tc>
        <w:tc>
          <w:tcPr>
            <w:tcW w:type="dxa" w:w="2880"/>
          </w:tcPr>
          <w:p>
            <w:r>
              <w:t>"{\"event\": \"đi ăn vs crush\", \"start_time\": \"2025-11-22T18:30\", \"end_time\": null, \"location\": \"quán lẩu\", \"reminder_minutes\": 0}"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mai t đi cafe vs m lúc 2h ok k</w:t>
            </w:r>
          </w:p>
        </w:tc>
        <w:tc>
          <w:tcPr>
            <w:tcW w:type="dxa" w:w="2880"/>
          </w:tcPr>
          <w:p>
            <w:r>
              <w:t>"{\"event\": \"đi cafe vs m\", \"start_time\": \"2025-11-22T14:00\", \"end_time\": null, \"location\": null, \"reminder_minutes\": 0}"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Meeting team sale 9am tomorrow tại office</w:t>
            </w:r>
          </w:p>
        </w:tc>
        <w:tc>
          <w:tcPr>
            <w:tcW w:type="dxa" w:w="2880"/>
          </w:tcPr>
          <w:p>
            <w:r>
              <w:t>"{\"event\": \"Meeting team sale\", \"start_time\": \"2025-11-22T09:00\", \"end_time\": null, \"location\": \"office\", \"reminder_minutes\": 0}"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chiều nay đi chill 5h tại Starbucks</w:t>
            </w:r>
          </w:p>
        </w:tc>
        <w:tc>
          <w:tcPr>
            <w:tcW w:type="dxa" w:w="2880"/>
          </w:tcPr>
          <w:p>
            <w:r>
              <w:t>"{\"event\": \"đi chill\", \"start_time\": \"2025-11-21T17:00\", \"end_time\": null, \"location\": \"Starbucks\", \"reminder_minutes\": 0}"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Hẹn giữa buổi sáng mai tại quán trà sữa</w:t>
            </w:r>
          </w:p>
        </w:tc>
        <w:tc>
          <w:tcPr>
            <w:tcW w:type="dxa" w:w="2880"/>
          </w:tcPr>
          <w:p>
            <w:r>
              <w:t>"{\"event\": \"Hẹn\", \"start_time\": \"2025-11-22T10:00\", \"end_time\": null, \"location\": \"quán trà sữa\", \"reminder_minutes\": 0}"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Workshop lúc 08:00 AM ngày 30-12-2024 tại Trung tâm Đào tạo</w:t>
            </w:r>
          </w:p>
        </w:tc>
        <w:tc>
          <w:tcPr>
            <w:tcW w:type="dxa" w:w="2880"/>
          </w:tcPr>
          <w:p>
            <w:r>
              <w:t>"{\"event\": \"Workshop\", \"start_time\": \"2024-12-30T08:00\", \"end_time\": null, \"location\": \"Trung tâm Đào tạo\", \"reminder_minutes\": 0}"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Nhắc tôi tham dự lễ trao giải bắt đầu lúc 19h tối thứ 6 tuần này tại Nhà hát Thành phố</w:t>
            </w:r>
          </w:p>
        </w:tc>
        <w:tc>
          <w:tcPr>
            <w:tcW w:type="dxa" w:w="2880"/>
          </w:tcPr>
          <w:p>
            <w:r>
              <w:t>"{\"event\": \"tham dự lễ trao giải\", \"start_time\": \"2025-11-28T19:00\", \"end_time\": null, \"location\": \"Nhà hát Thành phố\", \"reminder_minutes\": 0}"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Có thể ghi lịch họp lúc 10h sáng thứ 5 giúp tôi được không?</w:t>
            </w:r>
          </w:p>
        </w:tc>
        <w:tc>
          <w:tcPr>
            <w:tcW w:type="dxa" w:w="2880"/>
          </w:tcPr>
          <w:p>
            <w:r>
              <w:t>"{\"event\": \"lịch họp\", \"start_time\": \"2025-11-27T10:00\", \"end_time\": null, \"location\": null, \"reminder_minutes\": 0}"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Nhắc tôi phỏng vấn 2h chiều 28/12 tại tầng 15 Times Square, chuẩn bị trước 1 tiếng</w:t>
            </w:r>
          </w:p>
        </w:tc>
        <w:tc>
          <w:tcPr>
            <w:tcW w:type="dxa" w:w="2880"/>
          </w:tcPr>
          <w:p>
            <w:r>
              <w:t>"{\"event\": \"phỏng vấn\", \"start_time\": \"2025-12-28T14:00\", \"end_time\": null, \"location\": \"tầng 15 Times Square\", \"reminder_minutes\": 60}"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